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69F6D" w14:textId="77777777" w:rsidR="003D6253" w:rsidRDefault="00241EEC">
      <w:pPr>
        <w:pStyle w:val="Title"/>
        <w:jc w:val="center"/>
      </w:pPr>
      <w:r>
        <w:t>Streamlining Ticket Assignment for Efficient Support Operations</w:t>
      </w:r>
    </w:p>
    <w:p w14:paraId="2E60BCA0" w14:textId="77777777" w:rsidR="00F67F5F" w:rsidRDefault="00241EEC" w:rsidP="00F67F5F">
      <w:pPr>
        <w:jc w:val="center"/>
        <w:rPr>
          <w:b/>
        </w:rPr>
      </w:pPr>
      <w:r>
        <w:rPr>
          <w:b/>
        </w:rPr>
        <w:t>Project Report</w:t>
      </w:r>
    </w:p>
    <w:p w14:paraId="2D6095F3" w14:textId="4F7E17DD" w:rsidR="003D6253" w:rsidRPr="00DF72AA" w:rsidRDefault="00F67F5F" w:rsidP="00F67F5F">
      <w:pPr>
        <w:jc w:val="center"/>
      </w:pPr>
      <w:r w:rsidRPr="00F67F5F">
        <w:rPr>
          <w:b/>
          <w:bCs/>
        </w:rPr>
        <w:t xml:space="preserve">TEAM LEADER </w:t>
      </w:r>
      <w:r>
        <w:rPr>
          <w:b/>
          <w:bCs/>
        </w:rPr>
        <w:t>:R</w:t>
      </w:r>
      <w:r w:rsidRPr="00DF72AA">
        <w:t>.THAMILARASI</w:t>
      </w:r>
    </w:p>
    <w:p w14:paraId="7A0827D8" w14:textId="0696BDAD" w:rsidR="00F67F5F" w:rsidRDefault="00F67F5F" w:rsidP="00F67F5F">
      <w:pPr>
        <w:rPr>
          <w:b/>
          <w:bCs/>
        </w:rPr>
      </w:pPr>
      <w:r>
        <w:rPr>
          <w:b/>
          <w:bCs/>
        </w:rPr>
        <w:t xml:space="preserve">      TEAM MEMBERS:K.</w:t>
      </w:r>
      <w:r w:rsidRPr="00DF72AA">
        <w:t>ATCHAYA</w:t>
      </w:r>
    </w:p>
    <w:p w14:paraId="507018EC" w14:textId="7E65337F" w:rsidR="00F67F5F" w:rsidRDefault="00F67F5F" w:rsidP="00F67F5F">
      <w:pPr>
        <w:rPr>
          <w:b/>
          <w:bCs/>
        </w:rPr>
      </w:pPr>
      <w:r>
        <w:rPr>
          <w:b/>
          <w:bCs/>
        </w:rPr>
        <w:t xml:space="preserve">      T</w:t>
      </w:r>
      <w:r w:rsidR="0095434D">
        <w:rPr>
          <w:b/>
          <w:bCs/>
        </w:rPr>
        <w:t xml:space="preserve">EAM </w:t>
      </w:r>
      <w:r>
        <w:rPr>
          <w:b/>
          <w:bCs/>
        </w:rPr>
        <w:t>MEMBERS:V.</w:t>
      </w:r>
      <w:r w:rsidRPr="00DF72AA">
        <w:t>HARINI</w:t>
      </w:r>
    </w:p>
    <w:p w14:paraId="35D6D799" w14:textId="4A43ACA2" w:rsidR="0095434D" w:rsidRDefault="0095434D" w:rsidP="00F67F5F">
      <w:pPr>
        <w:rPr>
          <w:b/>
          <w:bCs/>
        </w:rPr>
      </w:pPr>
      <w:r>
        <w:rPr>
          <w:b/>
          <w:bCs/>
        </w:rPr>
        <w:t xml:space="preserve">      TEAM MEMBERS:S </w:t>
      </w:r>
      <w:r w:rsidRPr="00DF72AA">
        <w:t>KARTHIKA</w:t>
      </w:r>
      <w:r>
        <w:rPr>
          <w:b/>
          <w:bCs/>
        </w:rPr>
        <w:t xml:space="preserve"> </w:t>
      </w:r>
    </w:p>
    <w:p w14:paraId="15B28AC2" w14:textId="50034A0F" w:rsidR="0095434D" w:rsidRDefault="0095434D" w:rsidP="00F67F5F">
      <w:pPr>
        <w:rPr>
          <w:b/>
          <w:bCs/>
        </w:rPr>
      </w:pPr>
      <w:r>
        <w:rPr>
          <w:b/>
          <w:bCs/>
        </w:rPr>
        <w:t xml:space="preserve">      TEAM MEMBERS:S.</w:t>
      </w:r>
      <w:r w:rsidRPr="00DF72AA">
        <w:t>DHANALAKSMI</w:t>
      </w:r>
    </w:p>
    <w:p w14:paraId="4DC1831F" w14:textId="77777777" w:rsidR="00F67F5F" w:rsidRPr="00F67F5F" w:rsidRDefault="00F67F5F" w:rsidP="00F67F5F">
      <w:pPr>
        <w:jc w:val="center"/>
      </w:pPr>
    </w:p>
    <w:p w14:paraId="6D6555AE" w14:textId="77777777" w:rsidR="003D6253" w:rsidRDefault="00241EEC">
      <w:r>
        <w:br w:type="page"/>
      </w:r>
    </w:p>
    <w:p w14:paraId="6394DC36" w14:textId="77777777" w:rsidR="003D6253" w:rsidRDefault="00241EEC">
      <w:pPr>
        <w:pStyle w:val="Heading1"/>
      </w:pPr>
      <w:r>
        <w:t>Acknowledgement</w:t>
      </w:r>
    </w:p>
    <w:p w14:paraId="60D0E1F3" w14:textId="77777777" w:rsidR="003D6253" w:rsidRDefault="00241EEC">
      <w:r>
        <w:t>I would like to express my sincere gratitude to my faculty members and institution for providing me with the opportunity to complete this project. Their guidance and support helped me understand the concepts of workflow automation and ticket management. I also thank my classmates and friends who supported me during the development of this project.</w:t>
      </w:r>
    </w:p>
    <w:p w14:paraId="48791B6A" w14:textId="77777777" w:rsidR="003D6253" w:rsidRDefault="00241EEC">
      <w:pPr>
        <w:pStyle w:val="Heading1"/>
      </w:pPr>
      <w:r>
        <w:t>Abstract</w:t>
      </w:r>
    </w:p>
    <w:p w14:paraId="691DA02D" w14:textId="77777777" w:rsidR="003D6253" w:rsidRDefault="00241EEC">
      <w:r>
        <w:t>This project focuses on streamlining the process of assigning support tickets in an organization. Many companies face delays and inefficiencies due to manual ticket assignment processes. The proposed automated ticket assignment system helps route support tickets to the correct teams based on issue category and priority. The system improves operational efficiency, reduces manual work, and enhances customer satisfaction by ensuring faster issue resolution.</w:t>
      </w:r>
    </w:p>
    <w:p w14:paraId="3096C30D" w14:textId="77777777" w:rsidR="003D6253" w:rsidRDefault="00241EEC">
      <w:r>
        <w:br w:type="page"/>
      </w:r>
    </w:p>
    <w:p w14:paraId="22C5A85C" w14:textId="77777777" w:rsidR="003D6253" w:rsidRDefault="00241EEC">
      <w:pPr>
        <w:pStyle w:val="Heading1"/>
      </w:pPr>
      <w:r>
        <w:t>Index</w:t>
      </w:r>
    </w:p>
    <w:tbl>
      <w:tblPr>
        <w:tblW w:w="0" w:type="auto"/>
        <w:tblLook w:val="04A0" w:firstRow="1" w:lastRow="0" w:firstColumn="1" w:lastColumn="0" w:noHBand="0" w:noVBand="1"/>
      </w:tblPr>
      <w:tblGrid>
        <w:gridCol w:w="4320"/>
        <w:gridCol w:w="4320"/>
      </w:tblGrid>
      <w:tr w:rsidR="003D6253" w14:paraId="4E95FA64" w14:textId="77777777">
        <w:tc>
          <w:tcPr>
            <w:tcW w:w="4320" w:type="dxa"/>
          </w:tcPr>
          <w:p w14:paraId="13D894B6" w14:textId="77777777" w:rsidR="003D6253" w:rsidRDefault="00241EEC">
            <w:r>
              <w:t>Section</w:t>
            </w:r>
          </w:p>
        </w:tc>
        <w:tc>
          <w:tcPr>
            <w:tcW w:w="4320" w:type="dxa"/>
          </w:tcPr>
          <w:p w14:paraId="76CDC1F0" w14:textId="77777777" w:rsidR="003D6253" w:rsidRDefault="00241EEC">
            <w:r>
              <w:t>Title</w:t>
            </w:r>
          </w:p>
        </w:tc>
      </w:tr>
      <w:tr w:rsidR="003D6253" w14:paraId="25050B32" w14:textId="77777777">
        <w:tc>
          <w:tcPr>
            <w:tcW w:w="4320" w:type="dxa"/>
          </w:tcPr>
          <w:p w14:paraId="6AB39EE0" w14:textId="77777777" w:rsidR="003D6253" w:rsidRDefault="00241EEC">
            <w:r>
              <w:t>1</w:t>
            </w:r>
          </w:p>
        </w:tc>
        <w:tc>
          <w:tcPr>
            <w:tcW w:w="4320" w:type="dxa"/>
          </w:tcPr>
          <w:p w14:paraId="07E2DB55" w14:textId="77777777" w:rsidR="003D6253" w:rsidRDefault="00241EEC">
            <w:r>
              <w:t>Identification Phase</w:t>
            </w:r>
          </w:p>
        </w:tc>
      </w:tr>
      <w:tr w:rsidR="003D6253" w14:paraId="3BDFD06A" w14:textId="77777777">
        <w:tc>
          <w:tcPr>
            <w:tcW w:w="4320" w:type="dxa"/>
          </w:tcPr>
          <w:p w14:paraId="4D8B434C" w14:textId="77777777" w:rsidR="003D6253" w:rsidRDefault="00241EEC">
            <w:r>
              <w:t>2</w:t>
            </w:r>
          </w:p>
        </w:tc>
        <w:tc>
          <w:tcPr>
            <w:tcW w:w="4320" w:type="dxa"/>
          </w:tcPr>
          <w:p w14:paraId="72A1950C" w14:textId="77777777" w:rsidR="003D6253" w:rsidRDefault="00241EEC">
            <w:r>
              <w:t>Requirement Analysis</w:t>
            </w:r>
          </w:p>
        </w:tc>
      </w:tr>
      <w:tr w:rsidR="003D6253" w14:paraId="7DDF8088" w14:textId="77777777">
        <w:tc>
          <w:tcPr>
            <w:tcW w:w="4320" w:type="dxa"/>
          </w:tcPr>
          <w:p w14:paraId="144B514C" w14:textId="77777777" w:rsidR="003D6253" w:rsidRDefault="00241EEC">
            <w:r>
              <w:t>3</w:t>
            </w:r>
          </w:p>
        </w:tc>
        <w:tc>
          <w:tcPr>
            <w:tcW w:w="4320" w:type="dxa"/>
          </w:tcPr>
          <w:p w14:paraId="287A7B78" w14:textId="77777777" w:rsidR="003D6253" w:rsidRDefault="00241EEC">
            <w:r>
              <w:t>Project Planning Phase</w:t>
            </w:r>
          </w:p>
        </w:tc>
      </w:tr>
      <w:tr w:rsidR="003D6253" w14:paraId="1AFE3F3B" w14:textId="77777777">
        <w:tc>
          <w:tcPr>
            <w:tcW w:w="4320" w:type="dxa"/>
          </w:tcPr>
          <w:p w14:paraId="0252EEBA" w14:textId="77777777" w:rsidR="003D6253" w:rsidRDefault="00241EEC">
            <w:r>
              <w:t>4</w:t>
            </w:r>
          </w:p>
        </w:tc>
        <w:tc>
          <w:tcPr>
            <w:tcW w:w="4320" w:type="dxa"/>
          </w:tcPr>
          <w:p w14:paraId="429CF8B6" w14:textId="77777777" w:rsidR="003D6253" w:rsidRDefault="00241EEC">
            <w:r>
              <w:t>Workflow Automation &amp; Business Rules</w:t>
            </w:r>
          </w:p>
        </w:tc>
      </w:tr>
      <w:tr w:rsidR="003D6253" w14:paraId="12261B7E" w14:textId="77777777">
        <w:tc>
          <w:tcPr>
            <w:tcW w:w="4320" w:type="dxa"/>
          </w:tcPr>
          <w:p w14:paraId="26CC6E23" w14:textId="77777777" w:rsidR="003D6253" w:rsidRDefault="00241EEC">
            <w:r>
              <w:t>5</w:t>
            </w:r>
          </w:p>
        </w:tc>
        <w:tc>
          <w:tcPr>
            <w:tcW w:w="4320" w:type="dxa"/>
          </w:tcPr>
          <w:p w14:paraId="0BA9F4EF" w14:textId="77777777" w:rsidR="003D6253" w:rsidRDefault="00241EEC">
            <w:r>
              <w:t>Project Design Phase</w:t>
            </w:r>
          </w:p>
        </w:tc>
      </w:tr>
      <w:tr w:rsidR="003D6253" w14:paraId="1FE59A6F" w14:textId="77777777">
        <w:tc>
          <w:tcPr>
            <w:tcW w:w="4320" w:type="dxa"/>
          </w:tcPr>
          <w:p w14:paraId="5AF959C2" w14:textId="77777777" w:rsidR="003D6253" w:rsidRDefault="00241EEC">
            <w:r>
              <w:t>6</w:t>
            </w:r>
          </w:p>
        </w:tc>
        <w:tc>
          <w:tcPr>
            <w:tcW w:w="4320" w:type="dxa"/>
          </w:tcPr>
          <w:p w14:paraId="2AF54F07" w14:textId="77777777" w:rsidR="003D6253" w:rsidRDefault="00241EEC">
            <w:r>
              <w:t>Project Documentation Phase</w:t>
            </w:r>
          </w:p>
        </w:tc>
      </w:tr>
      <w:tr w:rsidR="003D6253" w14:paraId="07702D5B" w14:textId="77777777">
        <w:tc>
          <w:tcPr>
            <w:tcW w:w="4320" w:type="dxa"/>
          </w:tcPr>
          <w:p w14:paraId="46625476" w14:textId="77777777" w:rsidR="003D6253" w:rsidRDefault="00241EEC">
            <w:r>
              <w:t>7</w:t>
            </w:r>
          </w:p>
        </w:tc>
        <w:tc>
          <w:tcPr>
            <w:tcW w:w="4320" w:type="dxa"/>
          </w:tcPr>
          <w:p w14:paraId="454F1F4A" w14:textId="77777777" w:rsidR="003D6253" w:rsidRDefault="00241EEC">
            <w:r>
              <w:t>Project Demonstration Phase</w:t>
            </w:r>
          </w:p>
        </w:tc>
      </w:tr>
    </w:tbl>
    <w:p w14:paraId="7588BCDE" w14:textId="77777777" w:rsidR="003D6253" w:rsidRDefault="00241EEC">
      <w:r>
        <w:br w:type="page"/>
      </w:r>
    </w:p>
    <w:p w14:paraId="19C2956D" w14:textId="77777777" w:rsidR="003D6253" w:rsidRDefault="00241EEC">
      <w:pPr>
        <w:pStyle w:val="Heading1"/>
      </w:pPr>
      <w:r>
        <w:t>Identification Phase</w:t>
      </w:r>
    </w:p>
    <w:p w14:paraId="58EB24FA" w14:textId="77777777" w:rsidR="003D6253" w:rsidRDefault="00241EEC">
      <w:r>
        <w:t>Introduction:</w:t>
      </w:r>
    </w:p>
    <w:p w14:paraId="4FF6755E" w14:textId="77777777" w:rsidR="003D6253" w:rsidRDefault="00241EEC">
      <w:r>
        <w:t>Customer support plays an important role in maintaining customer satisfaction in modern organizations.</w:t>
      </w:r>
    </w:p>
    <w:p w14:paraId="3D017C3A" w14:textId="77777777" w:rsidR="003D6253" w:rsidRDefault="00241EEC">
      <w:r>
        <w:t>However, many companies still rely on manual ticket assignment, which leads to delays and inefficiencies.</w:t>
      </w:r>
    </w:p>
    <w:p w14:paraId="7D07982E" w14:textId="77777777" w:rsidR="003D6253" w:rsidRDefault="003D6253"/>
    <w:p w14:paraId="2766181F" w14:textId="77777777" w:rsidR="003D6253" w:rsidRDefault="00241EEC">
      <w:r>
        <w:t>Problem Statement:</w:t>
      </w:r>
    </w:p>
    <w:p w14:paraId="12B81709" w14:textId="77777777" w:rsidR="003D6253" w:rsidRDefault="00241EEC">
      <w:r>
        <w:t>Support teams often receive a large number of tickets daily. Manually reviewing and assigning these tickets</w:t>
      </w:r>
    </w:p>
    <w:p w14:paraId="3B586978" w14:textId="77777777" w:rsidR="003D6253" w:rsidRDefault="00241EEC">
      <w:r>
        <w:t>to the correct department can take time and may lead to incorrect routing.</w:t>
      </w:r>
    </w:p>
    <w:p w14:paraId="49D2F915" w14:textId="77777777" w:rsidR="003D6253" w:rsidRDefault="003D6253"/>
    <w:p w14:paraId="3DAA8853" w14:textId="77777777" w:rsidR="003D6253" w:rsidRDefault="00241EEC">
      <w:r>
        <w:t>Example:</w:t>
      </w:r>
    </w:p>
    <w:p w14:paraId="523CAEFE" w14:textId="77777777" w:rsidR="003D6253" w:rsidRDefault="00241EEC">
      <w:r>
        <w:t>If a customer reports a software installation issue, the ticket should be assigned to the software support team.</w:t>
      </w:r>
    </w:p>
    <w:p w14:paraId="7D12341D" w14:textId="77777777" w:rsidR="003D6253" w:rsidRDefault="00241EEC">
      <w:r>
        <w:t>If the ticket is mistakenly assigned to the hardware team, it must be reassigned, causing delays.</w:t>
      </w:r>
    </w:p>
    <w:p w14:paraId="3E6647AD" w14:textId="77777777" w:rsidR="003D6253" w:rsidRDefault="003D6253"/>
    <w:p w14:paraId="74D89D86" w14:textId="77777777" w:rsidR="003D6253" w:rsidRDefault="00241EEC">
      <w:pPr>
        <w:pStyle w:val="Heading1"/>
      </w:pPr>
      <w:r>
        <w:t>Requirement Analysis</w:t>
      </w:r>
    </w:p>
    <w:p w14:paraId="35200A2D" w14:textId="77777777" w:rsidR="003D6253" w:rsidRDefault="00241EEC">
      <w:r>
        <w:t>Introduction:</w:t>
      </w:r>
    </w:p>
    <w:p w14:paraId="29333ACA" w14:textId="77777777" w:rsidR="003D6253" w:rsidRDefault="00241EEC">
      <w:r>
        <w:t>Requirement analysis identifies system needs and user expectations. The system must support ticket creation,</w:t>
      </w:r>
    </w:p>
    <w:p w14:paraId="2D631414" w14:textId="77777777" w:rsidR="003D6253" w:rsidRDefault="00241EEC">
      <w:r>
        <w:t>automatic routing, status tracking, and notifications.</w:t>
      </w:r>
    </w:p>
    <w:p w14:paraId="4D05FBB0" w14:textId="77777777" w:rsidR="003D6253" w:rsidRDefault="003D6253"/>
    <w:p w14:paraId="79956028" w14:textId="77777777" w:rsidR="003D6253" w:rsidRDefault="00241EEC">
      <w:r>
        <w:t>User Roles:</w:t>
      </w:r>
    </w:p>
    <w:p w14:paraId="7296DAD6" w14:textId="77777777" w:rsidR="003D6253" w:rsidRDefault="00241EEC">
      <w:r>
        <w:t>Customer – Creates support tickets and tracks status.</w:t>
      </w:r>
    </w:p>
    <w:p w14:paraId="20562AC5" w14:textId="77777777" w:rsidR="003D6253" w:rsidRDefault="00241EEC">
      <w:r>
        <w:t>Support Agent – Resolves assigned tickets and updates ticket status.</w:t>
      </w:r>
    </w:p>
    <w:p w14:paraId="24B3981E" w14:textId="77777777" w:rsidR="003D6253" w:rsidRDefault="003D6253"/>
    <w:p w14:paraId="18DF747E" w14:textId="77777777" w:rsidR="003D6253" w:rsidRDefault="00241EEC">
      <w:r>
        <w:t>Database Tables:</w:t>
      </w:r>
    </w:p>
    <w:p w14:paraId="4F84C516" w14:textId="77777777" w:rsidR="003D6253" w:rsidRDefault="00241EEC">
      <w:r>
        <w:t>Ticket Table – Stores ticket details.</w:t>
      </w:r>
    </w:p>
    <w:p w14:paraId="3389C97D" w14:textId="77777777" w:rsidR="003D6253" w:rsidRDefault="00241EEC">
      <w:r>
        <w:t>User Table – Stores user details.</w:t>
      </w:r>
    </w:p>
    <w:p w14:paraId="48039AD9" w14:textId="77777777" w:rsidR="003D6253" w:rsidRDefault="003D6253"/>
    <w:p w14:paraId="4D5859E3" w14:textId="77777777" w:rsidR="003D6253" w:rsidRDefault="00241EEC">
      <w:pPr>
        <w:pStyle w:val="Heading1"/>
      </w:pPr>
      <w:r>
        <w:t>Project Planning Phase</w:t>
      </w:r>
    </w:p>
    <w:p w14:paraId="517D3840" w14:textId="77777777" w:rsidR="003D6253" w:rsidRDefault="00241EEC">
      <w:r>
        <w:t>Introduction:</w:t>
      </w:r>
    </w:p>
    <w:p w14:paraId="4BE3C079" w14:textId="77777777" w:rsidR="003D6253" w:rsidRDefault="00241EEC">
      <w:r>
        <w:t>Project planning defines the development process, resources, and timeline required to complete the system.</w:t>
      </w:r>
    </w:p>
    <w:p w14:paraId="7B5BB7E6" w14:textId="77777777" w:rsidR="003D6253" w:rsidRDefault="003D6253"/>
    <w:p w14:paraId="08AAD983" w14:textId="77777777" w:rsidR="003D6253" w:rsidRDefault="00241EEC">
      <w:r>
        <w:t>Milestones:</w:t>
      </w:r>
    </w:p>
    <w:p w14:paraId="1D6719BC" w14:textId="77777777" w:rsidR="003D6253" w:rsidRDefault="00241EEC">
      <w:r>
        <w:t>• Role definition</w:t>
      </w:r>
    </w:p>
    <w:p w14:paraId="1752FC0B" w14:textId="77777777" w:rsidR="003D6253" w:rsidRDefault="00241EEC">
      <w:r>
        <w:t>• Table creation</w:t>
      </w:r>
    </w:p>
    <w:p w14:paraId="659BF50E" w14:textId="77777777" w:rsidR="003D6253" w:rsidRDefault="00241EEC">
      <w:r>
        <w:t>• Workflow configuration</w:t>
      </w:r>
    </w:p>
    <w:p w14:paraId="2B1509BB" w14:textId="77777777" w:rsidR="003D6253" w:rsidRDefault="00241EEC">
      <w:r>
        <w:t>• System testing</w:t>
      </w:r>
    </w:p>
    <w:p w14:paraId="61231722" w14:textId="77777777" w:rsidR="003D6253" w:rsidRDefault="003D6253"/>
    <w:p w14:paraId="1A3B6924" w14:textId="77777777" w:rsidR="003D6253" w:rsidRDefault="00241EEC">
      <w:r>
        <w:t>Table Design Planning:</w:t>
      </w:r>
    </w:p>
    <w:p w14:paraId="743D523B" w14:textId="77777777" w:rsidR="003D6253" w:rsidRDefault="00241EEC">
      <w:r>
        <w:t>Ticket Table fields include Ticket ID, Customer Name, Issue Category, Priority, Assigned Team, and Status.</w:t>
      </w:r>
    </w:p>
    <w:p w14:paraId="6F889E90" w14:textId="77777777" w:rsidR="003D6253" w:rsidRDefault="003D6253"/>
    <w:p w14:paraId="6737E130" w14:textId="77777777" w:rsidR="003D6253" w:rsidRDefault="00241EEC">
      <w:pPr>
        <w:pStyle w:val="Heading1"/>
      </w:pPr>
      <w:r>
        <w:t>Workflow Automation &amp; Business Rules</w:t>
      </w:r>
    </w:p>
    <w:p w14:paraId="65C6D769" w14:textId="77777777" w:rsidR="003D6253" w:rsidRDefault="00241EEC">
      <w:r>
        <w:t>Workflow Automation:</w:t>
      </w:r>
    </w:p>
    <w:p w14:paraId="1842C358" w14:textId="77777777" w:rsidR="003D6253" w:rsidRDefault="00241EEC">
      <w:r>
        <w:t>When a ticket is created, the system automatically analyzes the category and assigns it to the correct team.</w:t>
      </w:r>
    </w:p>
    <w:p w14:paraId="544CC588" w14:textId="77777777" w:rsidR="003D6253" w:rsidRDefault="003D6253"/>
    <w:p w14:paraId="2042E5F3" w14:textId="77777777" w:rsidR="003D6253" w:rsidRDefault="00241EEC">
      <w:r>
        <w:t>Example Workflow:</w:t>
      </w:r>
    </w:p>
    <w:p w14:paraId="417C5233" w14:textId="77777777" w:rsidR="003D6253" w:rsidRDefault="00241EEC">
      <w:r>
        <w:t>Customer submits ticket → System categorizes issue → Ticket assigned → Agent resolves issue.</w:t>
      </w:r>
    </w:p>
    <w:p w14:paraId="596A4DD6" w14:textId="77777777" w:rsidR="003D6253" w:rsidRDefault="003D6253"/>
    <w:p w14:paraId="5E38E661" w14:textId="77777777" w:rsidR="003D6253" w:rsidRDefault="00241EEC">
      <w:r>
        <w:t>Business Rules:</w:t>
      </w:r>
    </w:p>
    <w:p w14:paraId="47EAF6B2" w14:textId="77777777" w:rsidR="003D6253" w:rsidRDefault="00241EEC">
      <w:r>
        <w:t>Automated rules trigger notifications when ticket status changes.</w:t>
      </w:r>
    </w:p>
    <w:p w14:paraId="1C06F43E" w14:textId="77777777" w:rsidR="003D6253" w:rsidRDefault="003D6253"/>
    <w:p w14:paraId="51D49F60" w14:textId="77777777" w:rsidR="003D6253" w:rsidRDefault="00241EEC">
      <w:pPr>
        <w:pStyle w:val="Heading1"/>
      </w:pPr>
      <w:r>
        <w:t>Project Design Phase</w:t>
      </w:r>
    </w:p>
    <w:p w14:paraId="64F31032" w14:textId="77777777" w:rsidR="003D6253" w:rsidRDefault="00241EEC">
      <w:r>
        <w:t>System Design:</w:t>
      </w:r>
    </w:p>
    <w:p w14:paraId="5BC144B3" w14:textId="77777777" w:rsidR="003D6253" w:rsidRDefault="00241EEC">
      <w:r>
        <w:t>The design phase focuses on database structure and user interface design.</w:t>
      </w:r>
    </w:p>
    <w:p w14:paraId="20756E81" w14:textId="77777777" w:rsidR="003D6253" w:rsidRDefault="003D6253"/>
    <w:p w14:paraId="541D1EC8" w14:textId="77777777" w:rsidR="003D6253" w:rsidRDefault="00241EEC">
      <w:r>
        <w:t>Ticket Table Fields:</w:t>
      </w:r>
    </w:p>
    <w:p w14:paraId="7C32C947" w14:textId="77777777" w:rsidR="003D6253" w:rsidRDefault="00241EEC">
      <w:r>
        <w:t>Ticket ID, Customer Name, Issue Description, Category, Priority, Assigned Team, Status.</w:t>
      </w:r>
    </w:p>
    <w:p w14:paraId="436094D7" w14:textId="77777777" w:rsidR="003D6253" w:rsidRDefault="003D6253"/>
    <w:p w14:paraId="6B3AD318" w14:textId="77777777" w:rsidR="003D6253" w:rsidRDefault="00241EEC">
      <w:r>
        <w:t>UI Enhancements:</w:t>
      </w:r>
    </w:p>
    <w:p w14:paraId="4AC13B80" w14:textId="77777777" w:rsidR="003D6253" w:rsidRDefault="00241EEC">
      <w:r>
        <w:t>UI policies ensure proper data entry and simplify form usage for customers and agents.</w:t>
      </w:r>
    </w:p>
    <w:p w14:paraId="72147A09" w14:textId="77777777" w:rsidR="003D6253" w:rsidRDefault="003D6253"/>
    <w:p w14:paraId="169A91A0" w14:textId="77777777" w:rsidR="003D6253" w:rsidRDefault="00241EEC">
      <w:pPr>
        <w:pStyle w:val="Heading1"/>
      </w:pPr>
      <w:r>
        <w:t>Project Documentation Phase</w:t>
      </w:r>
    </w:p>
    <w:p w14:paraId="42D15F3F" w14:textId="77777777" w:rsidR="003D6253" w:rsidRDefault="00241EEC">
      <w:r>
        <w:t>Technical Blueprint:</w:t>
      </w:r>
    </w:p>
    <w:p w14:paraId="753FCF99" w14:textId="77777777" w:rsidR="003D6253" w:rsidRDefault="00241EEC">
      <w:r>
        <w:t>Explains system architecture, workflows, and database structure.</w:t>
      </w:r>
    </w:p>
    <w:p w14:paraId="2C0C0703" w14:textId="77777777" w:rsidR="003D6253" w:rsidRDefault="003D6253"/>
    <w:p w14:paraId="6475BD41" w14:textId="77777777" w:rsidR="003D6253" w:rsidRDefault="00241EEC">
      <w:r>
        <w:t>Setup Manual:</w:t>
      </w:r>
    </w:p>
    <w:p w14:paraId="13EA452D" w14:textId="77777777" w:rsidR="003D6253" w:rsidRDefault="00241EEC">
      <w:r>
        <w:t>Provides step‑by‑step instructions for creating roles, tables, workflows, and notifications.</w:t>
      </w:r>
    </w:p>
    <w:p w14:paraId="1D6C8BAB" w14:textId="77777777" w:rsidR="003D6253" w:rsidRDefault="003D6253"/>
    <w:p w14:paraId="6836DB10" w14:textId="77777777" w:rsidR="003D6253" w:rsidRDefault="00241EEC">
      <w:r>
        <w:t>Example:</w:t>
      </w:r>
    </w:p>
    <w:p w14:paraId="1B7EDAA5" w14:textId="77777777" w:rsidR="003D6253" w:rsidRDefault="00241EEC">
      <w:r>
        <w:t>When a ticket is created, the system records the ticket details and automatically assigns it to a support team.</w:t>
      </w:r>
    </w:p>
    <w:p w14:paraId="6C9699A5" w14:textId="77777777" w:rsidR="003D6253" w:rsidRDefault="003D6253"/>
    <w:p w14:paraId="68914780" w14:textId="77777777" w:rsidR="003D6253" w:rsidRDefault="00241EEC">
      <w:pPr>
        <w:pStyle w:val="Heading1"/>
      </w:pPr>
      <w:r>
        <w:t>Project Demonstration Phase</w:t>
      </w:r>
    </w:p>
    <w:p w14:paraId="2870DD62" w14:textId="77777777" w:rsidR="003D6253" w:rsidRDefault="00241EEC">
      <w:r>
        <w:t>Portal Walkthrough:</w:t>
      </w:r>
    </w:p>
    <w:p w14:paraId="0CE9B0F3" w14:textId="77777777" w:rsidR="003D6253" w:rsidRDefault="00241EEC">
      <w:r>
        <w:t>Users log into the support portal and submit tickets.</w:t>
      </w:r>
    </w:p>
    <w:p w14:paraId="7C362487" w14:textId="77777777" w:rsidR="003D6253" w:rsidRDefault="003D6253"/>
    <w:p w14:paraId="44244F78" w14:textId="77777777" w:rsidR="003D6253" w:rsidRDefault="00241EEC">
      <w:r>
        <w:t>Workflow Execution:</w:t>
      </w:r>
    </w:p>
    <w:p w14:paraId="4009952C" w14:textId="77777777" w:rsidR="003D6253" w:rsidRDefault="00241EEC">
      <w:r>
        <w:t>Open → Assigned → In Progress → Resolved.</w:t>
      </w:r>
    </w:p>
    <w:p w14:paraId="4AAC8603" w14:textId="77777777" w:rsidR="003D6253" w:rsidRDefault="003D6253"/>
    <w:p w14:paraId="579DF070" w14:textId="77777777" w:rsidR="003D6253" w:rsidRDefault="00241EEC">
      <w:r>
        <w:t>Reporting Dashboard:</w:t>
      </w:r>
    </w:p>
    <w:p w14:paraId="611DE03D" w14:textId="77777777" w:rsidR="003D6253" w:rsidRDefault="00241EEC">
      <w:r>
        <w:t>Administrators monitor ticket counts, open issues, and team performance through reports.</w:t>
      </w:r>
    </w:p>
    <w:p w14:paraId="52305F0C" w14:textId="77777777" w:rsidR="003D6253" w:rsidRDefault="003D6253"/>
    <w:sectPr w:rsidR="003D62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690477">
    <w:abstractNumId w:val="8"/>
  </w:num>
  <w:num w:numId="2" w16cid:durableId="1907761697">
    <w:abstractNumId w:val="6"/>
  </w:num>
  <w:num w:numId="3" w16cid:durableId="1362053475">
    <w:abstractNumId w:val="5"/>
  </w:num>
  <w:num w:numId="4" w16cid:durableId="1599950524">
    <w:abstractNumId w:val="4"/>
  </w:num>
  <w:num w:numId="5" w16cid:durableId="1257254962">
    <w:abstractNumId w:val="7"/>
  </w:num>
  <w:num w:numId="6" w16cid:durableId="2099674599">
    <w:abstractNumId w:val="3"/>
  </w:num>
  <w:num w:numId="7" w16cid:durableId="471875021">
    <w:abstractNumId w:val="2"/>
  </w:num>
  <w:num w:numId="8" w16cid:durableId="1961110563">
    <w:abstractNumId w:val="1"/>
  </w:num>
  <w:num w:numId="9" w16cid:durableId="159921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5ED"/>
    <w:rsid w:val="00034616"/>
    <w:rsid w:val="0006063C"/>
    <w:rsid w:val="0015074B"/>
    <w:rsid w:val="00241EEC"/>
    <w:rsid w:val="0029639D"/>
    <w:rsid w:val="00326F90"/>
    <w:rsid w:val="003D6253"/>
    <w:rsid w:val="008A366D"/>
    <w:rsid w:val="0095434D"/>
    <w:rsid w:val="00AA1D8D"/>
    <w:rsid w:val="00B47730"/>
    <w:rsid w:val="00CB0664"/>
    <w:rsid w:val="00DF72AA"/>
    <w:rsid w:val="00F67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55855"/>
  <w14:defaultImageDpi w14:val="300"/>
  <w15:docId w15:val="{43A12BB4-1855-1E42-B2C8-0C753039F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thamilarasiramesh76@gmail.com</cp:lastModifiedBy>
  <cp:revision>2</cp:revision>
  <dcterms:created xsi:type="dcterms:W3CDTF">2026-03-07T11:07:00Z</dcterms:created>
  <dcterms:modified xsi:type="dcterms:W3CDTF">2026-03-07T11:07:00Z</dcterms:modified>
  <cp:category/>
</cp:coreProperties>
</file>